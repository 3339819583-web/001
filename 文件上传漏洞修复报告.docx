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文件上传漏洞修复报告</w:t>
      </w:r>
    </w:p>
    <w:p>
      <w:pPr>
        <w:jc w:val="center"/>
      </w:pPr>
      <w:r>
        <w:rPr>
          <w:sz w:val="22"/>
        </w:rPr>
        <w:t>项目：Flask 用户信息管理平台</w:t>
        <w:br/>
      </w:r>
      <w:r>
        <w:rPr>
          <w:sz w:val="22"/>
        </w:rPr>
        <w:t>修复日期：2026-07-09</w:t>
        <w:br/>
      </w:r>
      <w:r>
        <w:rPr>
          <w:b/>
          <w:color w:val="27AE60"/>
        </w:rPr>
        <w:t>修复状态：已全部修复</w:t>
      </w:r>
    </w:p>
    <w:p/>
    <w:p>
      <w:pPr>
        <w:pStyle w:val="Heading1"/>
      </w:pPr>
      <w:r>
        <w:t>一、漏洞概述</w:t>
      </w:r>
    </w:p>
    <w:p>
      <w:r>
        <w:t>本系统的头像上传功能之前存在多处文件上传漏洞，攻击者可以绕过限制上传恶意文件（如 PHP 一句话木马），从而获取服务器控制权。</w:t>
      </w:r>
    </w:p>
    <w:p>
      <w:r>
        <w:t>漏洞根因：上传功能未对文件类型、文件内容和文件名做任何安全校验，完全信任用户输入。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漏洞 1：无文件扩展名校验</w:t>
      </w:r>
    </w:p>
    <w:p>
      <w:pPr>
        <w:pStyle w:val="ListBullet"/>
      </w:pPr>
      <w:r>
        <w:t>位置：/upload 路由 — 未检查文件后缀</w:t>
      </w:r>
    </w:p>
    <w:p>
      <w:pPr>
        <w:pStyle w:val="ListBullet"/>
      </w:pPr>
      <w:r>
        <w:t>风险等级：🔴 严重</w:t>
      </w:r>
    </w:p>
    <w:p>
      <w:r>
        <w:rPr>
          <w:b/>
          <w:color w:val="E74C3C"/>
        </w:rPr>
        <w:t>问题代码（修复前）：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不检查文件后缀，直接保存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filename = file.filename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file.save(os.path.join(upload_dir, filename))</w:t>
      </w:r>
    </w:p>
    <w:p>
      <w:r>
        <w:rPr>
          <w:b/>
          <w:color w:val="27AE60"/>
        </w:rPr>
        <w:t>修复代码（白名单校验）：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白名单：只允许图片后缀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allowed_exts = {"jpg", "jpeg", "png", "gif"}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if ext not in allowed_exts: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 xml:space="preserve">    return render_template("upload.html", error="不支持的文件类型")</w:t>
      </w:r>
    </w:p>
    <w:p>
      <w:pPr>
        <w:pStyle w:val="ListBullet"/>
      </w:pPr>
      <w:r>
        <w:t>攻击方式：上传 shell.php 或 shell.phtml 等可执行脚本文件</w:t>
      </w:r>
    </w:p>
    <w:p>
      <w:pPr>
        <w:pStyle w:val="Heading2"/>
      </w:pPr>
      <w:r>
        <w:t>漏洞 2：使用原始文件名（路径穿越）</w:t>
      </w:r>
    </w:p>
    <w:p>
      <w:pPr>
        <w:pStyle w:val="ListBullet"/>
      </w:pPr>
      <w:r>
        <w:t>位置：/upload 路由 — 未重命名文件</w:t>
      </w:r>
    </w:p>
    <w:p>
      <w:pPr>
        <w:pStyle w:val="ListBullet"/>
      </w:pPr>
      <w:r>
        <w:t>风险等级：🟠 高危</w:t>
      </w:r>
    </w:p>
    <w:p>
      <w:r>
        <w:rPr>
          <w:b/>
          <w:color w:val="E74C3C"/>
        </w:rPr>
        <w:t>问题代码（修复前）：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filename = file.filename  # 直接使用原文件名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攻击者可传入 ../../etc/shell.php 实现路径穿越</w:t>
      </w:r>
    </w:p>
    <w:p>
      <w:r>
        <w:rPr>
          <w:b/>
          <w:color w:val="27AE60"/>
        </w:rPr>
        <w:t>修复代码（UUID 重命名）：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new_filename = f"{secrets.token_hex(16)}.{ext}"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file_path = os.path.join(upload_dir, new_filename)</w:t>
      </w:r>
    </w:p>
    <w:p>
      <w:pPr>
        <w:pStyle w:val="ListBullet"/>
      </w:pPr>
      <w:r>
        <w:t>攻击方式：通过 ../ 路径穿越覆盖其他目录文件</w:t>
      </w:r>
    </w:p>
    <w:p>
      <w:pPr>
        <w:pStyle w:val="Heading2"/>
      </w:pPr>
      <w:r>
        <w:t>漏洞 3：无 MIME 类型校验</w:t>
      </w:r>
    </w:p>
    <w:p>
      <w:pPr>
        <w:pStyle w:val="ListBullet"/>
      </w:pPr>
      <w:r>
        <w:t>位置：/upload 路由 — 未检查 Content-Type</w:t>
      </w:r>
    </w:p>
    <w:p>
      <w:pPr>
        <w:pStyle w:val="ListBullet"/>
      </w:pPr>
      <w:r>
        <w:t>风险等级：🟠 高危</w:t>
      </w:r>
    </w:p>
    <w:p>
      <w:r>
        <w:rPr>
          <w:b/>
          <w:color w:val="E74C3C"/>
        </w:rPr>
        <w:t>问题代码（修复前）：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未对文件 MIME 类型做任何检查</w:t>
      </w:r>
    </w:p>
    <w:p>
      <w:r>
        <w:rPr>
          <w:b/>
          <w:color w:val="27AE60"/>
        </w:rPr>
        <w:t>修复代码（文件魔数校验）：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检查文件头魔数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if file_content[:8] == b"\x89PNG\r\n\x1a\n":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 xml:space="preserve">    detected_ext = "png"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elif file_content[:2] in (b"\xff\xd8",):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 xml:space="preserve">    detected_ext = "jpg"</w:t>
      </w:r>
    </w:p>
    <w:p>
      <w:pPr>
        <w:pStyle w:val="ListBullet"/>
      </w:pPr>
      <w:r>
        <w:t>攻击方式：修改 Content-Type 为 image/jpeg 绕过简单校验</w:t>
      </w:r>
    </w:p>
    <w:p>
      <w:pPr>
        <w:pStyle w:val="Heading2"/>
      </w:pPr>
      <w:r>
        <w:t>漏洞 4：后缀与内容不一致</w:t>
      </w:r>
    </w:p>
    <w:p>
      <w:pPr>
        <w:pStyle w:val="ListBullet"/>
      </w:pPr>
      <w:r>
        <w:t>位置：/upload 路由 — 未校验后缀与内容是否匹配</w:t>
      </w:r>
    </w:p>
    <w:p>
      <w:pPr>
        <w:pStyle w:val="ListBullet"/>
      </w:pPr>
      <w:r>
        <w:t>风险等级：🟠 高危</w:t>
      </w:r>
    </w:p>
    <w:p>
      <w:r>
        <w:rPr>
          <w:b/>
          <w:color w:val="27AE60"/>
        </w:rPr>
        <w:t>修复代码（一致性校验）：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if detected_ext != ext: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 xml:space="preserve">    return render_template("upload.html", error="文件后缀与内容不匹配")</w:t>
      </w:r>
    </w:p>
    <w:p>
      <w:pPr>
        <w:pStyle w:val="ListBullet"/>
      </w:pPr>
      <w:r>
        <w:t>攻击方式：将 PHP 代码附加到图片文件末尾（图片马）</w:t>
      </w:r>
    </w:p>
    <w:p>
      <w:pPr>
        <w:pStyle w:val="Heading1"/>
      </w:pPr>
      <w:r>
        <w:t>三、修复前后对比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安全措施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文件扩展名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无校验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白名单：jpg/jpeg/png/gif</w:t>
            </w:r>
          </w:p>
        </w:tc>
      </w:tr>
      <w:tr>
        <w:tc>
          <w:tcPr>
            <w:tcW w:type="dxa" w:w="2880"/>
          </w:tcPr>
          <w:p>
            <w:r>
              <w:t>文件名处理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使用原始文件名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UUID 重命名，防路径穿越</w:t>
            </w:r>
          </w:p>
        </w:tc>
      </w:tr>
      <w:tr>
        <w:tc>
          <w:tcPr>
            <w:tcW w:type="dxa" w:w="2880"/>
          </w:tcPr>
          <w:p>
            <w:r>
              <w:t>MIME 类型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无校验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文件头魔数检测</w:t>
            </w:r>
          </w:p>
        </w:tc>
      </w:tr>
      <w:tr>
        <w:tc>
          <w:tcPr>
            <w:tcW w:type="dxa" w:w="2880"/>
          </w:tcPr>
          <w:p>
            <w:r>
              <w:t>后缀与内容一致性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无校验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强制匹配</w:t>
            </w:r>
          </w:p>
        </w:tc>
      </w:tr>
    </w:tbl>
    <w:p/>
    <w:p>
      <w:pPr>
        <w:pStyle w:val="Heading1"/>
      </w:pPr>
      <w:r>
        <w:t>四、文件上传漏洞原理</w:t>
      </w:r>
    </w:p>
    <w:p>
      <w:r>
        <w:t>文件上传漏洞的本质：网站允许用户上传文件，但对文件类型、内容、文件名检查不严，导致恶意文件被上传到服务器。</w:t>
      </w:r>
    </w:p>
    <w:p>
      <w:r>
        <w:t>常见的攻击方式：</w:t>
      </w:r>
    </w:p>
    <w:p>
      <w:pPr>
        <w:pStyle w:val="ListBullet"/>
      </w:pPr>
      <w:r>
        <w:t>1. 上传可执行脚本（PHP、ASP、JSP 等）</w:t>
      </w:r>
    </w:p>
    <w:p>
      <w:pPr>
        <w:pStyle w:val="ListBullet"/>
      </w:pPr>
      <w:r>
        <w:t>2. 使用路径穿越（../）覆盖系统文件</w:t>
      </w:r>
    </w:p>
    <w:p>
      <w:pPr>
        <w:pStyle w:val="ListBullet"/>
      </w:pPr>
      <w:r>
        <w:t>3. 图片马（在图片文件中嵌入恶意代码）</w:t>
      </w:r>
    </w:p>
    <w:p>
      <w:pPr>
        <w:pStyle w:val="ListBullet"/>
      </w:pPr>
      <w:r>
        <w:t>4. 上传 .htaccess 文件篡改变解析规则</w:t>
      </w:r>
    </w:p>
    <w:p/>
    <w:p>
      <w:r>
        <w:t>防御原则：</w:t>
      </w:r>
    </w:p>
    <w:p>
      <w:pPr>
        <w:pStyle w:val="ListBullet"/>
      </w:pPr>
      <w:r>
        <w:t>1. 白名单扩展名，拒绝其他所有</w:t>
      </w:r>
    </w:p>
    <w:p>
      <w:pPr>
        <w:pStyle w:val="ListBullet"/>
      </w:pPr>
      <w:r>
        <w:t>2. 验证文件内容魔数，确保与扩展名一致</w:t>
      </w:r>
    </w:p>
    <w:p>
      <w:pPr>
        <w:pStyle w:val="ListBullet"/>
      </w:pPr>
      <w:r>
        <w:t>3. 重命名文件，防止路径穿越和文件名冲突</w:t>
      </w:r>
    </w:p>
    <w:p>
      <w:pPr>
        <w:pStyle w:val="ListBullet"/>
      </w:pPr>
      <w:r>
        <w:t>4. 上传目录禁止执行权限</w:t>
      </w:r>
    </w:p>
    <w:p>
      <w:pPr>
        <w:pStyle w:val="ListBullet"/>
      </w:pPr>
      <w:r>
        <w:t>5. 限制文件大小</w:t>
      </w:r>
    </w:p>
    <w:p>
      <w:pPr>
        <w:pStyle w:val="Heading1"/>
      </w:pPr>
      <w:r>
        <w:t>五、安全加固建议</w:t>
      </w:r>
    </w:p>
    <w:p>
      <w:pPr>
        <w:pStyle w:val="ListBullet"/>
      </w:pPr>
      <w:r>
        <w:t>继续加强：使用 getimagesize() 完整验证图片文件</w:t>
      </w:r>
    </w:p>
    <w:p>
      <w:pPr>
        <w:pStyle w:val="ListBullet"/>
      </w:pPr>
      <w:r>
        <w:t>上传目录配置 .htaccess 禁止执行 PHP：php_flag engine off</w:t>
      </w:r>
    </w:p>
    <w:p>
      <w:pPr>
        <w:pStyle w:val="ListBullet"/>
      </w:pPr>
      <w:r>
        <w:t>文件存储到对象存储（OSS），与应用服务器隔离</w:t>
      </w:r>
    </w:p>
    <w:p>
      <w:pPr>
        <w:pStyle w:val="ListBullet"/>
      </w:pPr>
      <w:r>
        <w:t>使用图片处理库（如 Pillow）对图片重新压缩输出，彻底清除隐藏代码</w:t>
      </w:r>
    </w:p>
    <w:p>
      <w:pPr>
        <w:pStyle w:val="ListBullet"/>
      </w:pPr>
      <w:r>
        <w:t>记录上传日志，包括上传者 IP、文件名、文件大小等信息</w:t>
      </w:r>
    </w:p>
    <w:p>
      <w:pPr>
        <w:pStyle w:val="ListBullet"/>
      </w:pPr>
      <w:r>
        <w:t>定期清理未使用的上传文件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