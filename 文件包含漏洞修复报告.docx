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文件包含漏洞修复报告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修复日期：2026-07-13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本系统的动态页面加载功能存在本地文件包含（LFI）漏洞，攻击者可以利用路径穿越（../）读取服务器上的任意文件。</w:t>
      </w:r>
    </w:p>
    <w:p>
      <w:r>
        <w:t>漏洞根因：os.path.join() 拼接用户输入时，未对 ../ 等路径穿越字符做任何过滤，导致攻击者可以跳出 pages/ 目录读取系统文件。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漏洞：动态页面 LFI（本地文件包含）</w:t>
      </w:r>
    </w:p>
    <w:p>
      <w:pPr>
        <w:pStyle w:val="ListBullet"/>
      </w:pPr>
      <w:r>
        <w:t>风险等级：🔴 严重</w:t>
      </w:r>
    </w:p>
    <w:p>
      <w:pPr>
        <w:pStyle w:val="ListBullet"/>
      </w:pPr>
      <w:r>
        <w:t>位置：/page 路由 — name 参数</w:t>
      </w:r>
    </w:p>
    <w:p>
      <w:r>
        <w:rPr>
          <w:b/>
          <w:color w:val="E74C3C"/>
        </w:rPr>
        <w:t>问题代码（修复前）：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name = request.args.get("name", "")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filepath = os.path.join("pages", name)   # ← 直接拼接，不过滤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open(filepath).read()</w:t>
      </w:r>
    </w:p>
    <w:p>
      <w:r>
        <w:rPr>
          <w:b/>
          <w:color w:val="27AE60"/>
        </w:rPr>
        <w:t>修复代码（白名单校验）：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白名单：只允许预定义的页面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allowed_pages = {"help", "about"}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验证：拒绝非字母数字和不在白名单的输入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if not name.isalnum() or name not in allowed_pages: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return render_template("...", page_content="页面不存在")</w:t>
      </w:r>
    </w:p>
    <w:p>
      <w:r>
        <w:t>攻击场景：</w:t>
      </w:r>
    </w:p>
    <w:p>
      <w:pPr>
        <w:pStyle w:val="ListBullet"/>
      </w:pPr>
      <w:r>
        <w:t>访问 /page?name=../../../../etc/passwd → 读取 Linux 系统账号文件</w:t>
      </w:r>
    </w:p>
    <w:p>
      <w:pPr>
        <w:pStyle w:val="ListBullet"/>
      </w:pPr>
      <w:r>
        <w:t>访问 /page?name=../app.py → 读取 Flask 应用源代码</w:t>
      </w:r>
    </w:p>
    <w:p>
      <w:pPr>
        <w:pStyle w:val="ListBullet"/>
      </w:pPr>
      <w:r>
        <w:t>访问 /page?name=../data/users.db → 下载 SQLite 数据库文件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路径校验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无校验，直接拼接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白名单 + isalnum()</w:t>
            </w:r>
          </w:p>
        </w:tc>
      </w:tr>
      <w:tr>
        <w:tc>
          <w:tcPr>
            <w:tcW w:type="dxa" w:w="2880"/>
          </w:tcPr>
          <w:p>
            <w:r>
              <w:t>../ 穿越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允许穿越到系统目录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拒绝非字母数字</w:t>
            </w:r>
          </w:p>
        </w:tc>
      </w:tr>
      <w:tr>
        <w:tc>
          <w:tcPr>
            <w:tcW w:type="dxa" w:w="2880"/>
          </w:tcPr>
          <w:p>
            <w:r>
              <w:t>读取 /etc/passwd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可读取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拦截</w:t>
            </w:r>
          </w:p>
        </w:tc>
      </w:tr>
    </w:tbl>
    <w:p/>
    <w:p>
      <w:pPr>
        <w:pStyle w:val="Heading1"/>
      </w:pPr>
      <w:r>
        <w:t>四、修复验证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正常访问 help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成功加载</w:t>
            </w:r>
          </w:p>
        </w:tc>
      </w:tr>
      <w:tr>
        <w:tc>
          <w:tcPr>
            <w:tcW w:type="dxa" w:w="4320"/>
          </w:tcPr>
          <w:p>
            <w:r>
              <w:t>../ 穿越读 /etc/passwd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拦截：页面不存在</w:t>
            </w:r>
          </w:p>
        </w:tc>
      </w:tr>
      <w:tr>
        <w:tc>
          <w:tcPr>
            <w:tcW w:type="dxa" w:w="4320"/>
          </w:tcPr>
          <w:p>
            <w:r>
              <w:t>../ 穿越读 app.py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拦截：页面不存在</w:t>
            </w:r>
          </w:p>
        </w:tc>
      </w:tr>
      <w:tr>
        <w:tc>
          <w:tcPr>
            <w:tcW w:type="dxa" w:w="4320"/>
          </w:tcPr>
          <w:p>
            <w:r>
              <w:t>非法字符注入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拦截：页面不存在</w:t>
            </w:r>
          </w:p>
        </w:tc>
      </w:tr>
    </w:tbl>
    <w:p/>
    <w:p>
      <w:pPr>
        <w:pStyle w:val="Heading1"/>
      </w:pPr>
      <w:r>
        <w:t>五、LFI 漏洞原理</w:t>
      </w:r>
    </w:p>
    <w:p>
      <w:r>
        <w:t>LFI（Local File Inclusion）本地文件包含漏洞的原理：</w:t>
      </w:r>
    </w:p>
    <w:p/>
    <w:p>
      <w:r>
        <w:t>当应用程序使用用户输入拼接文件路径时，如果未做安全校验，攻击者可以利用 ../ 目录回溯符号跳出限制目录，读取系统上的任意文件。</w:t>
      </w:r>
    </w:p>
    <w:p/>
    <w:p>
      <w:r>
        <w:t>路径解析示例：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用户输入：name=../../../../etc/passwd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拼接后：pages/../../../../etc/passwd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解析后：/etc/passwd                    ← 读到系统文件！</w:t>
      </w:r>
    </w:p>
    <w:p/>
    <w:p>
      <w:r>
        <w:t>防御原则：</w:t>
      </w:r>
    </w:p>
    <w:p>
      <w:pPr>
        <w:pStyle w:val="ListBullet"/>
      </w:pPr>
      <w:r>
        <w:t>1. 白名单校验：只允许预定义的页面名称</w:t>
      </w:r>
    </w:p>
    <w:p>
      <w:pPr>
        <w:pStyle w:val="ListBullet"/>
      </w:pPr>
      <w:r>
        <w:t>2. 过滤 ../：拒绝包含路径穿越字符的输入</w:t>
      </w:r>
    </w:p>
    <w:p>
      <w:pPr>
        <w:pStyle w:val="ListBullet"/>
      </w:pPr>
      <w:r>
        <w:t>3. 使用 os.path.realpath()：规范化路径后比较前缀</w:t>
      </w:r>
    </w:p>
    <w:p>
      <w:pPr>
        <w:pStyle w:val="Heading1"/>
      </w:pPr>
      <w:r>
        <w:t>六、安全加固建议</w:t>
      </w:r>
    </w:p>
    <w:p>
      <w:pPr>
        <w:pStyle w:val="ListBullet"/>
      </w:pPr>
      <w:r>
        <w:t>始终使用白名单控制可访问的文件</w:t>
      </w:r>
    </w:p>
    <w:p>
      <w:pPr>
        <w:pStyle w:val="ListBullet"/>
      </w:pPr>
      <w:r>
        <w:t>对用户输入做严格校验：只允许字母数字</w:t>
      </w:r>
    </w:p>
    <w:p>
      <w:pPr>
        <w:pStyle w:val="ListBullet"/>
      </w:pPr>
      <w:r>
        <w:t>使用 os.path.realpath() 规范化路径后校验前缀</w:t>
      </w:r>
    </w:p>
    <w:p>
      <w:pPr>
        <w:pStyle w:val="ListBullet"/>
      </w:pPr>
      <w:r>
        <w:t>避免使用用户输入直接拼接文件路径</w:t>
      </w:r>
    </w:p>
    <w:p>
      <w:pPr>
        <w:pStyle w:val="ListBullet"/>
      </w:pPr>
      <w:r>
        <w:t>部署 WAF 拦截路径穿越攻击（../）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