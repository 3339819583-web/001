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修改日志 (Changelog)</w:t>
      </w:r>
    </w:p>
    <w:p>
      <w:pPr>
        <w:jc w:val="center"/>
      </w:pPr>
      <w:r>
        <w:rPr>
          <w:sz w:val="22"/>
        </w:rPr>
        <w:t>项目：Flask 用户信息管理平台</w:t>
        <w:br/>
      </w:r>
      <w:r>
        <w:rPr>
          <w:sz w:val="22"/>
        </w:rPr>
        <w:t>版本：v1.4（越权漏洞修复版）</w:t>
        <w:br/>
      </w:r>
      <w:r>
        <w:rPr>
          <w:sz w:val="22"/>
        </w:rPr>
        <w:t>日期：2026-07-09</w:t>
      </w:r>
    </w:p>
    <w:p/>
    <w:p>
      <w:pPr>
        <w:pStyle w:val="Heading1"/>
      </w:pPr>
      <w:r>
        <w:t>一、修改内容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C3E50"/>
          </w:tcPr>
          <w:p>
            <w:r>
              <w:rPr>
                <w:b/>
                <w:color w:val="FFFFFF"/>
              </w:rPr>
              <w:t>文件</w:t>
            </w:r>
          </w:p>
        </w:tc>
        <w:tc>
          <w:tcPr>
            <w:tcW w:type="dxa" w:w="2880"/>
            <w:shd w:val="clear" w:color="auto" w:fill="2C3E50"/>
          </w:tcPr>
          <w:p>
            <w:r>
              <w:rPr>
                <w:b/>
                <w:color w:val="FFFFFF"/>
              </w:rPr>
              <w:t>变更</w:t>
            </w:r>
          </w:p>
        </w:tc>
        <w:tc>
          <w:tcPr>
            <w:tcW w:type="dxa" w:w="2880"/>
            <w:shd w:val="clear" w:color="auto" w:fill="2C3E50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app.py — /profile</w:t>
            </w:r>
          </w:p>
        </w:tc>
        <w:tc>
          <w:tcPr>
            <w:tcW w:type="dxa" w:w="2880"/>
          </w:tcPr>
          <w:p>
            <w:r>
              <w:t>🔧 修复</w:t>
            </w:r>
          </w:p>
        </w:tc>
        <w:tc>
          <w:tcPr>
            <w:tcW w:type="dxa" w:w="2880"/>
          </w:tcPr>
          <w:p>
            <w:r>
              <w:t>校验 user_id 所有权，普通用户只能看自己</w:t>
            </w:r>
          </w:p>
        </w:tc>
      </w:tr>
      <w:tr>
        <w:tc>
          <w:tcPr>
            <w:tcW w:type="dxa" w:w="2880"/>
          </w:tcPr>
          <w:p>
            <w:r>
              <w:t>app.py — /recharge</w:t>
            </w:r>
          </w:p>
        </w:tc>
        <w:tc>
          <w:tcPr>
            <w:tcW w:type="dxa" w:w="2880"/>
          </w:tcPr>
          <w:p>
            <w:r>
              <w:t>🔧 修复</w:t>
            </w:r>
          </w:p>
        </w:tc>
        <w:tc>
          <w:tcPr>
            <w:tcW w:type="dxa" w:w="2880"/>
          </w:tcPr>
          <w:p>
            <w:r>
              <w:t>只能给自己的账号充值</w:t>
            </w:r>
          </w:p>
        </w:tc>
      </w:tr>
      <w:tr>
        <w:tc>
          <w:tcPr>
            <w:tcW w:type="dxa" w:w="2880"/>
          </w:tcPr>
          <w:p>
            <w:r>
              <w:t>app.py — /recharge</w:t>
            </w:r>
          </w:p>
        </w:tc>
        <w:tc>
          <w:tcPr>
            <w:tcW w:type="dxa" w:w="2880"/>
          </w:tcPr>
          <w:p>
            <w:r>
              <w:t>🔧 修复</w:t>
            </w:r>
          </w:p>
        </w:tc>
        <w:tc>
          <w:tcPr>
            <w:tcW w:type="dxa" w:w="2880"/>
          </w:tcPr>
          <w:p>
            <w:r>
              <w:t>检查 amount &gt; 0，拒绝负值充值</w:t>
            </w:r>
          </w:p>
        </w:tc>
      </w:tr>
    </w:tbl>
    <w:p/>
    <w:p>
      <w:pPr>
        <w:pStyle w:val="Heading1"/>
      </w:pPr>
      <w:r>
        <w:t>二、修复代码对比</w:t>
      </w:r>
    </w:p>
    <w:p>
      <w:pPr>
        <w:pStyle w:val="Heading2"/>
      </w:pPr>
      <w:r>
        <w:t>变更 1：Profile 路由增加权限校验</w:t>
      </w:r>
    </w:p>
    <w:p>
      <w:r>
        <w:rPr>
          <w:b/>
          <w:color w:val="E74C3C"/>
        </w:rPr>
        <w:t>修改前：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user_id = request.args.get("user_id", "")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c.execute("SELECT ... FROM users WHERE id = ?", (user_id,))</w:t>
      </w:r>
    </w:p>
    <w:p>
      <w:r>
        <w:rPr>
          <w:b/>
          <w:color w:val="27AE60"/>
        </w:rPr>
        <w:t>修改后：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# 先获取当前登录用户的 ID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c.execute("SELECT id FROM users WHERE username = ?", (session["username"],))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current_user_id = str(row[0])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# 校验：不是管理员且不是自己 → 拒绝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if user_id != current_user_id and not is_admin: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 xml:space="preserve">    return render_template("profile.html", error="无权查看")</w:t>
      </w:r>
    </w:p>
    <w:p>
      <w:pPr>
        <w:pStyle w:val="Heading2"/>
      </w:pPr>
      <w:r>
        <w:t>变更 2：Recharge 路由增加权限和金额校验</w:t>
      </w:r>
    </w:p>
    <w:p>
      <w:r>
        <w:rPr>
          <w:b/>
          <w:color w:val="E74C3C"/>
        </w:rPr>
        <w:t>修改前：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user_id = request.form.get("user_id", "")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amount = request.form.get("amount", "0")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USERS[username]["balance"] += float(amount)</w:t>
      </w:r>
    </w:p>
    <w:p>
      <w:r>
        <w:rPr>
          <w:b/>
          <w:color w:val="27AE60"/>
        </w:rPr>
        <w:t>修改后：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# 只能给自己充值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if user_id != current_user_id: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 xml:space="preserve">    return redirect(...)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# 检查金额必须为正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if amount_val &lt;= 0: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 xml:space="preserve">    return redirect(...)</w:t>
      </w:r>
    </w:p>
    <w:p>
      <w:pPr>
        <w:pStyle w:val="Heading1"/>
      </w:pPr>
      <w:r>
        <w:t>三、修复验证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C3E50"/>
          </w:tcPr>
          <w:p>
            <w:r>
              <w:rPr>
                <w:b/>
                <w:color w:val="FFFFFF"/>
              </w:rPr>
              <w:t>测试项</w:t>
            </w:r>
          </w:p>
        </w:tc>
        <w:tc>
          <w:tcPr>
            <w:tcW w:type="dxa" w:w="4320"/>
            <w:shd w:val="clear" w:color="auto" w:fill="2C3E50"/>
          </w:tcPr>
          <w:p>
            <w:r>
              <w:rPr>
                <w:b/>
                <w:color w:val="FFFFFF"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t>普通用户查看自己</w:t>
            </w:r>
          </w:p>
        </w:tc>
        <w:tc>
          <w:tcPr>
            <w:tcW w:type="dxa" w:w="4320"/>
            <w:shd w:val="clear" w:color="auto" w:fill="E8F8F5"/>
          </w:tcPr>
          <w:p>
            <w:r>
              <w:t>✅ 成功</w:t>
            </w:r>
          </w:p>
        </w:tc>
      </w:tr>
      <w:tr>
        <w:tc>
          <w:tcPr>
            <w:tcW w:type="dxa" w:w="4320"/>
          </w:tcPr>
          <w:p>
            <w:r>
              <w:t>普通用户越权看管理员</w:t>
            </w:r>
          </w:p>
        </w:tc>
        <w:tc>
          <w:tcPr>
            <w:tcW w:type="dxa" w:w="4320"/>
            <w:shd w:val="clear" w:color="auto" w:fill="E8F8F5"/>
          </w:tcPr>
          <w:p>
            <w:r>
              <w:t>✅ 拦截：无权查看</w:t>
            </w:r>
          </w:p>
        </w:tc>
      </w:tr>
      <w:tr>
        <w:tc>
          <w:tcPr>
            <w:tcW w:type="dxa" w:w="4320"/>
          </w:tcPr>
          <w:p>
            <w:r>
              <w:t>给自己充负值</w:t>
            </w:r>
          </w:p>
        </w:tc>
        <w:tc>
          <w:tcPr>
            <w:tcW w:type="dxa" w:w="4320"/>
            <w:shd w:val="clear" w:color="auto" w:fill="E8F8F5"/>
          </w:tcPr>
          <w:p>
            <w:r>
              <w:t>✅ 拦截：金额无效</w:t>
            </w:r>
          </w:p>
        </w:tc>
      </w:tr>
      <w:tr>
        <w:tc>
          <w:tcPr>
            <w:tcW w:type="dxa" w:w="4320"/>
          </w:tcPr>
          <w:p>
            <w:r>
              <w:t>给他人充值</w:t>
            </w:r>
          </w:p>
        </w:tc>
        <w:tc>
          <w:tcPr>
            <w:tcW w:type="dxa" w:w="4320"/>
            <w:shd w:val="clear" w:color="auto" w:fill="E8F8F5"/>
          </w:tcPr>
          <w:p>
            <w:r>
              <w:t>✅ 拦截：无权操作</w:t>
            </w:r>
          </w:p>
        </w:tc>
      </w:tr>
      <w:tr>
        <w:tc>
          <w:tcPr>
            <w:tcW w:type="dxa" w:w="4320"/>
          </w:tcPr>
          <w:p>
            <w:r>
              <w:t>正常充值</w:t>
            </w:r>
          </w:p>
        </w:tc>
        <w:tc>
          <w:tcPr>
            <w:tcW w:type="dxa" w:w="4320"/>
            <w:shd w:val="clear" w:color="auto" w:fill="E8F8F5"/>
          </w:tcPr>
          <w:p>
            <w:r>
              <w:t>✅ 成功增加余额</w:t>
            </w:r>
          </w:p>
        </w:tc>
      </w:tr>
      <w:tr>
        <w:tc>
          <w:tcPr>
            <w:tcW w:type="dxa" w:w="4320"/>
          </w:tcPr>
          <w:p>
            <w:r>
              <w:t>管理员查看所有用户</w:t>
            </w:r>
          </w:p>
        </w:tc>
        <w:tc>
          <w:tcPr>
            <w:tcW w:type="dxa" w:w="4320"/>
            <w:shd w:val="clear" w:color="auto" w:fill="E8F8F5"/>
          </w:tcPr>
          <w:p>
            <w:r>
              <w:t>✅ 允许（管理特权）</w:t>
            </w:r>
          </w:p>
        </w:tc>
      </w:tr>
    </w:tbl>
    <w:p/>
    <w:p>
      <w:pPr>
        <w:pStyle w:val="Heading1"/>
      </w:pPr>
      <w:r>
        <w:t>四、版本历史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C3E50"/>
          </w:tcPr>
          <w:p>
            <w:r>
              <w:rPr>
                <w:b/>
                <w:color w:val="FFFFFF"/>
              </w:rPr>
              <w:t>版本</w:t>
            </w:r>
          </w:p>
        </w:tc>
        <w:tc>
          <w:tcPr>
            <w:tcW w:type="dxa" w:w="2160"/>
            <w:shd w:val="clear" w:color="auto" w:fill="2C3E50"/>
          </w:tcPr>
          <w:p>
            <w:r>
              <w:rPr>
                <w:b/>
                <w:color w:val="FFFFFF"/>
              </w:rPr>
              <w:t>日期</w:t>
            </w:r>
          </w:p>
        </w:tc>
        <w:tc>
          <w:tcPr>
            <w:tcW w:type="dxa" w:w="2160"/>
            <w:shd w:val="clear" w:color="auto" w:fill="2C3E50"/>
          </w:tcPr>
          <w:p>
            <w:r>
              <w:rPr>
                <w:b/>
                <w:color w:val="FFFFFF"/>
              </w:rPr>
              <w:t>变更内容</w:t>
            </w:r>
          </w:p>
        </w:tc>
        <w:tc>
          <w:tcPr>
            <w:tcW w:type="dxa" w:w="2160"/>
            <w:shd w:val="clear" w:color="auto" w:fill="2C3E50"/>
          </w:tcPr>
          <w:p>
            <w:r>
              <w:rPr>
                <w:b/>
                <w:color w:val="FFFFFF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07-07</w:t>
            </w:r>
          </w:p>
        </w:tc>
        <w:tc>
          <w:tcPr>
            <w:tcW w:type="dxa" w:w="2160"/>
          </w:tcPr>
          <w:p>
            <w:r>
              <w:t>初始版本</w:t>
            </w:r>
          </w:p>
        </w:tc>
        <w:tc>
          <w:tcPr>
            <w:tcW w:type="dxa" w:w="2160"/>
            <w:shd w:val="clear" w:color="auto" w:fill="FDEDEC"/>
          </w:tcPr>
          <w:p>
            <w:r>
              <w:t>❌ 12个漏洞</w:t>
            </w:r>
          </w:p>
        </w:tc>
      </w:tr>
      <w:tr>
        <w:tc>
          <w:tcPr>
            <w:tcW w:type="dxa" w:w="2160"/>
          </w:tcPr>
          <w:p>
            <w:r>
              <w:t>v1.1</w:t>
            </w:r>
          </w:p>
        </w:tc>
        <w:tc>
          <w:tcPr>
            <w:tcW w:type="dxa" w:w="2160"/>
          </w:tcPr>
          <w:p>
            <w:r>
              <w:t>07-07</w:t>
            </w:r>
          </w:p>
        </w:tc>
        <w:tc>
          <w:tcPr>
            <w:tcW w:type="dxa" w:w="2160"/>
          </w:tcPr>
          <w:p>
            <w:r>
              <w:t>密码/CSRF/Session加固</w:t>
            </w:r>
          </w:p>
        </w:tc>
        <w:tc>
          <w:tcPr>
            <w:tcW w:type="dxa" w:w="2160"/>
          </w:tcPr>
          <w:p>
            <w:r>
              <w:t>⚠️ 仍有SQL注入</w:t>
            </w:r>
          </w:p>
        </w:tc>
      </w:tr>
      <w:tr>
        <w:tc>
          <w:tcPr>
            <w:tcW w:type="dxa" w:w="2160"/>
          </w:tcPr>
          <w:p>
            <w:r>
              <w:t>v1.2</w:t>
            </w:r>
          </w:p>
        </w:tc>
        <w:tc>
          <w:tcPr>
            <w:tcW w:type="dxa" w:w="2160"/>
          </w:tcPr>
          <w:p>
            <w:r>
              <w:t>07-08</w:t>
            </w:r>
          </w:p>
        </w:tc>
        <w:tc>
          <w:tcPr>
            <w:tcW w:type="dxa" w:w="2160"/>
          </w:tcPr>
          <w:p>
            <w:r>
              <w:t>修复SQL注入</w:t>
            </w:r>
          </w:p>
        </w:tc>
        <w:tc>
          <w:tcPr>
            <w:tcW w:type="dxa" w:w="2160"/>
          </w:tcPr>
          <w:p>
            <w:r>
              <w:t>⚠️ 文件上传漏洞</w:t>
            </w:r>
          </w:p>
        </w:tc>
      </w:tr>
      <w:tr>
        <w:tc>
          <w:tcPr>
            <w:tcW w:type="dxa" w:w="2160"/>
          </w:tcPr>
          <w:p>
            <w:r>
              <w:t>v1.3</w:t>
            </w:r>
          </w:p>
        </w:tc>
        <w:tc>
          <w:tcPr>
            <w:tcW w:type="dxa" w:w="2160"/>
          </w:tcPr>
          <w:p>
            <w:r>
              <w:t>07-09</w:t>
            </w:r>
          </w:p>
        </w:tc>
        <w:tc>
          <w:tcPr>
            <w:tcW w:type="dxa" w:w="2160"/>
          </w:tcPr>
          <w:p>
            <w:r>
              <w:t>修复文件上传漏洞</w:t>
            </w:r>
          </w:p>
        </w:tc>
        <w:tc>
          <w:tcPr>
            <w:tcW w:type="dxa" w:w="2160"/>
          </w:tcPr>
          <w:p>
            <w:r>
              <w:t>⚠️ 越权漏洞</w:t>
            </w:r>
          </w:p>
        </w:tc>
      </w:tr>
      <w:tr>
        <w:tc>
          <w:tcPr>
            <w:tcW w:type="dxa" w:w="2160"/>
          </w:tcPr>
          <w:p>
            <w:r>
              <w:t>v1.4</w:t>
            </w:r>
          </w:p>
        </w:tc>
        <w:tc>
          <w:tcPr>
            <w:tcW w:type="dxa" w:w="2160"/>
          </w:tcPr>
          <w:p>
            <w:r>
              <w:t>07-09</w:t>
            </w:r>
          </w:p>
        </w:tc>
        <w:tc>
          <w:tcPr>
            <w:tcW w:type="dxa" w:w="2160"/>
            <w:shd w:val="clear" w:color="auto" w:fill="E8F8F5"/>
          </w:tcPr>
          <w:p>
            <w:r>
              <w:t>修复越权漏洞 ✅</w:t>
            </w:r>
          </w:p>
        </w:tc>
        <w:tc>
          <w:tcPr>
            <w:tcW w:type="dxa" w:w="2160"/>
            <w:shd w:val="clear" w:color="auto" w:fill="E8F8F5"/>
          </w:tcPr>
          <w:p>
            <w:r>
              <w:t>✅ 当前版本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